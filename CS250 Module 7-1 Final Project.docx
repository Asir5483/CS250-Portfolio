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88DD0" w14:textId="77777777" w:rsidR="005D68CE" w:rsidRDefault="005D68CE">
      <w:pPr>
        <w:jc w:val="center"/>
      </w:pPr>
    </w:p>
    <w:p w14:paraId="12D52827" w14:textId="77777777" w:rsidR="005D68CE" w:rsidRDefault="005D68CE">
      <w:pPr>
        <w:jc w:val="center"/>
      </w:pPr>
    </w:p>
    <w:p w14:paraId="16720D81" w14:textId="77777777" w:rsidR="005D68CE" w:rsidRDefault="005D68CE">
      <w:pPr>
        <w:jc w:val="center"/>
      </w:pPr>
    </w:p>
    <w:p w14:paraId="026ACEC7" w14:textId="77777777" w:rsidR="00464FCE" w:rsidRDefault="00464FCE">
      <w:pPr>
        <w:jc w:val="center"/>
      </w:pPr>
    </w:p>
    <w:p w14:paraId="307CBD38" w14:textId="77777777" w:rsidR="005D68CE" w:rsidRDefault="005D68CE">
      <w:pPr>
        <w:jc w:val="center"/>
      </w:pPr>
    </w:p>
    <w:p w14:paraId="3C73DF64" w14:textId="77777777" w:rsidR="005D68CE" w:rsidRPr="00464FCE" w:rsidRDefault="00000000">
      <w:pPr>
        <w:jc w:val="center"/>
        <w:rPr>
          <w:b/>
          <w:bCs/>
        </w:rPr>
      </w:pPr>
      <w:r w:rsidRPr="00464FCE">
        <w:rPr>
          <w:b/>
          <w:bCs/>
        </w:rPr>
        <w:t>Module 7-1: Sprint Review and Retrospective</w:t>
      </w:r>
    </w:p>
    <w:p w14:paraId="444DD532" w14:textId="77777777" w:rsidR="005D68CE" w:rsidRDefault="00000000">
      <w:pPr>
        <w:jc w:val="center"/>
      </w:pPr>
      <w:r>
        <w:t>Adam Sir</w:t>
      </w:r>
    </w:p>
    <w:p w14:paraId="78F8BF25" w14:textId="77777777" w:rsidR="005D68CE" w:rsidRDefault="00000000">
      <w:pPr>
        <w:jc w:val="center"/>
      </w:pPr>
      <w:r>
        <w:t>Southern New Hampshire University</w:t>
      </w:r>
    </w:p>
    <w:p w14:paraId="79C9E26D" w14:textId="77777777" w:rsidR="005D68CE" w:rsidRDefault="00000000">
      <w:pPr>
        <w:jc w:val="center"/>
      </w:pPr>
      <w:r>
        <w:t>CS-250-14052-M01 Software Development Lifecycle 2026 C-5</w:t>
      </w:r>
    </w:p>
    <w:p w14:paraId="510076B1" w14:textId="77777777" w:rsidR="005D68CE" w:rsidRDefault="00000000">
      <w:pPr>
        <w:jc w:val="center"/>
      </w:pPr>
      <w:r>
        <w:t>Judy Mason</w:t>
      </w:r>
    </w:p>
    <w:p w14:paraId="19D65153" w14:textId="77777777" w:rsidR="005D68CE" w:rsidRDefault="00000000">
      <w:pPr>
        <w:jc w:val="center"/>
      </w:pPr>
      <w:r>
        <w:t>Assignment Due Date – October 18, 2026</w:t>
      </w:r>
    </w:p>
    <w:p w14:paraId="4DFA9BA4" w14:textId="77777777" w:rsidR="005D68CE" w:rsidRDefault="00000000">
      <w:r>
        <w:br w:type="page"/>
      </w:r>
    </w:p>
    <w:p w14:paraId="2231CF27" w14:textId="77777777" w:rsidR="005D68CE" w:rsidRDefault="00000000">
      <w:pPr>
        <w:jc w:val="center"/>
        <w:rPr>
          <w:b/>
        </w:rPr>
      </w:pPr>
      <w:r>
        <w:rPr>
          <w:b/>
        </w:rPr>
        <w:lastRenderedPageBreak/>
        <w:t>Sprint Review and Retrospective</w:t>
      </w:r>
    </w:p>
    <w:p w14:paraId="6912BA45" w14:textId="77777777" w:rsidR="00464FCE" w:rsidRDefault="00464FCE">
      <w:pPr>
        <w:jc w:val="center"/>
      </w:pPr>
    </w:p>
    <w:p w14:paraId="6BE4C636" w14:textId="77777777" w:rsidR="005D68CE" w:rsidRDefault="00000000">
      <w:pPr>
        <w:keepNext/>
      </w:pPr>
      <w:r>
        <w:rPr>
          <w:b/>
        </w:rPr>
        <w:t>Applying Roles</w:t>
      </w:r>
    </w:p>
    <w:p w14:paraId="4294E48D" w14:textId="77777777" w:rsidR="005D68CE" w:rsidRDefault="00000000">
      <w:pPr>
        <w:ind w:firstLine="720"/>
      </w:pPr>
      <w:r>
        <w:t>Working through the SNHU Travel project from different Scrum roles helped me see how much each role depends on the others. The Product Owner focused on customer needs and priorities. In the user-story assignment, those needs included seeing top destinations, setting a price limit, finding destinations within a budget, choosing vacation preferences, receiving personalized recommendations, and seeing hot deals. Turning those requests into a prioritized backlog gave the team a clearer idea of what mattered to users. As the Scrum Master, the goal would be to help the team communicate, keep Scrum events useful, and make obstacles visible instead of trying to make every decision for everyone. The developer then uses the requirements to make the changes, while the tester checks whether the result meets the acceptance criteria.</w:t>
      </w:r>
    </w:p>
    <w:p w14:paraId="6414B3D0" w14:textId="77777777" w:rsidR="00B2680C" w:rsidRDefault="00B2680C">
      <w:pPr>
        <w:keepNext/>
        <w:rPr>
          <w:b/>
        </w:rPr>
      </w:pPr>
    </w:p>
    <w:p w14:paraId="6510D474" w14:textId="13A961AC" w:rsidR="005D68CE" w:rsidRDefault="00000000">
      <w:pPr>
        <w:keepNext/>
      </w:pPr>
      <w:r>
        <w:rPr>
          <w:b/>
        </w:rPr>
        <w:t>Completing User Stories</w:t>
      </w:r>
    </w:p>
    <w:p w14:paraId="51B3612C" w14:textId="77777777" w:rsidR="005D68CE" w:rsidRDefault="00000000">
      <w:pPr>
        <w:ind w:firstLine="720"/>
      </w:pPr>
      <w:r>
        <w:t>User stories helped turn broad ideas for the travel website into smaller pieces of work with a clear user benefit. For example, the story about destinations based on price was more useful once it included acceptance criteria such as allowing a customer to enter a maximum price and showing destinations within that limit. Those details gave the tester specific results to check and gave the developer a clearer target. Prioritizing the backlog also helped separate smaller items, such as displaying a top-destinations list, from larger work, such as personalized recommendations. An Agile approach supports this process because the team can clarify a story, develop a manageable part of the product, test it, and use feedback to improve later work rather than waiting until every feature is complete.</w:t>
      </w:r>
    </w:p>
    <w:p w14:paraId="69A3B890" w14:textId="77777777" w:rsidR="005D68CE" w:rsidRDefault="00000000">
      <w:pPr>
        <w:keepNext/>
      </w:pPr>
      <w:r>
        <w:rPr>
          <w:b/>
        </w:rPr>
        <w:lastRenderedPageBreak/>
        <w:t>Handling Interruptions</w:t>
      </w:r>
    </w:p>
    <w:p w14:paraId="48EC5583" w14:textId="77777777" w:rsidR="005D68CE" w:rsidRDefault="00000000">
      <w:pPr>
        <w:ind w:firstLine="720"/>
      </w:pPr>
      <w:r>
        <w:t>The slideshow change in the SNHU Travel work is a good example of how priorities can shift during development. Before changing the application, the developer needed to understand what had changed, which requirements now mattered most, and how the tester would verify the new behavior. The work did not require throwing away the whole application. The existing navigation and structure could stay in place while the affected content was updated. In Scrum, the Product Owner can reorder the Product Backlog as needs change, and the team can discuss the impact during planning and ongoing coordination. The team still needs to consider the Sprint Goal and avoid treating every new request as an automatic interruption to current work, but Agile gives the team a clearer way to assess and respond to changes.</w:t>
      </w:r>
    </w:p>
    <w:p w14:paraId="2D995D54" w14:textId="6492943C" w:rsidR="005D68CE" w:rsidRDefault="00000000">
      <w:pPr>
        <w:keepNext/>
      </w:pPr>
      <w:r>
        <w:rPr>
          <w:b/>
        </w:rPr>
        <w:t>Communication</w:t>
      </w:r>
    </w:p>
    <w:p w14:paraId="6A8DFBFB" w14:textId="77777777" w:rsidR="00B2680C" w:rsidRPr="00B2680C" w:rsidRDefault="00B2680C" w:rsidP="00B2680C">
      <w:pPr>
        <w:keepNext/>
      </w:pPr>
      <w:r w:rsidRPr="00B2680C">
        <w:t>The sample emails from the tester and developer assignments showed me why asking specific questions is more useful than making assumptions. In my Product Tester assignment, I asked the Product Owner whether top destinations should appear as a list or a slideshow, how many destinations should be included, and whether the price search should use a maximum price or a price range. For example, I wrote, “For the Top Destinations feature, should the destinations appear as a list or a slideshow, and how many destinations should be included?” In my Developer assignment, I contacted both the Product Owner and tester to clarify which features had the highest priority, what behavior was expected, and how the changes would be tested. I also explained that having those details would help me make sure the code changes matched what they expected.</w:t>
      </w:r>
    </w:p>
    <w:p w14:paraId="6408C2A5" w14:textId="77777777" w:rsidR="00B2680C" w:rsidRPr="00B2680C" w:rsidRDefault="00B2680C" w:rsidP="00B2680C">
      <w:pPr>
        <w:keepNext/>
      </w:pPr>
      <w:r w:rsidRPr="00B2680C">
        <w:t xml:space="preserve">These messages were effective because they identified exactly what information was missing instead of asking a general question like whether everything looked okay. They also encouraged </w:t>
      </w:r>
      <w:r w:rsidRPr="00B2680C">
        <w:lastRenderedPageBreak/>
        <w:t>collaboration by involving the Product Owner and tester before development continued. The Product Owner could clarify the customer's needs, the tester could explain what needed to be verified, and the developer could make the changes with a clearer understanding of the requirements. This was especially important when the slideshow requirements changed in the SNHU Travel project. By asking questions early and confirming expectations, the team could reduce misunderstandings and avoid spending time changing the wrong parts of the application. It reinforced for me that good communication is not just about providing updates; it is about making sure everyone understands what needs to be done and why.</w:t>
      </w:r>
    </w:p>
    <w:p w14:paraId="605E106F" w14:textId="77777777" w:rsidR="00B2680C" w:rsidRDefault="00B2680C">
      <w:pPr>
        <w:keepNext/>
        <w:rPr>
          <w:b/>
        </w:rPr>
      </w:pPr>
    </w:p>
    <w:p w14:paraId="23DA4BEE" w14:textId="1B532924" w:rsidR="005D68CE" w:rsidRDefault="00000000">
      <w:pPr>
        <w:keepNext/>
      </w:pPr>
      <w:r>
        <w:rPr>
          <w:b/>
        </w:rPr>
        <w:t>Organizational Tools and Scrum Principles</w:t>
      </w:r>
    </w:p>
    <w:p w14:paraId="089FBC43" w14:textId="77777777" w:rsidR="005D68CE" w:rsidRDefault="00000000">
      <w:pPr>
        <w:ind w:firstLine="720"/>
      </w:pPr>
      <w:r>
        <w:t>The Product Backlog, acceptance criteria, test cases, and a shared task board or tool such as JIRA can help keep work visible and organized. A backlog shows what needs to be done and in what order, while test cases connect requirements to observable results. An information radiator or task board can show what is not started, in progress, blocked, or complete. The tools are most useful when they support Scrum events rather than replace communication. Sprint Planning helps the team agree on a goal and select work; the Daily Scrum helps Developers inspect progress and adjust their plan; the Sprint Review creates a chance to inspect the product with stakeholders; and the Sprint Retrospective focuses on how the team can improve. Backlog refinement helps prepare upcoming work, although it is an ongoing activity rather than a formal Scrum event. Transparency, inspection, and adaptation connect these practices: the team needs to see the work, discuss what it learns, and make useful changes.</w:t>
      </w:r>
    </w:p>
    <w:p w14:paraId="61AF40BB" w14:textId="77777777" w:rsidR="00B2680C" w:rsidRDefault="00B2680C">
      <w:pPr>
        <w:keepNext/>
        <w:rPr>
          <w:b/>
        </w:rPr>
      </w:pPr>
    </w:p>
    <w:p w14:paraId="7305FECC" w14:textId="4AF986A5" w:rsidR="005D68CE" w:rsidRDefault="00000000">
      <w:pPr>
        <w:keepNext/>
      </w:pPr>
      <w:r>
        <w:rPr>
          <w:b/>
        </w:rPr>
        <w:t>Evaluating the Agile Process</w:t>
      </w:r>
    </w:p>
    <w:p w14:paraId="480CDB9C" w14:textId="77777777" w:rsidR="005D68CE" w:rsidRDefault="00000000">
      <w:pPr>
        <w:ind w:firstLine="720"/>
      </w:pPr>
      <w:r>
        <w:t>For SNHU Travel, the main advantages of Scrum-Agile were flexibility, earlier clarification, and regular opportunities to find problems. The slideshow change shows how the team could adjust one part of the application without starting over. User stories and acceptance criteria also made it easier to connect customer needs with development and testing. The disadvantages are that Agile requires regular communication, active Product Owner involvement, and discipline around priorities. If requirements remain vague or new requests are added without considering capacity, the team can lose focus. Scrum events also take time and are not useful if they become status meetings instead of conversations that lead to decisions and improvement. Overall, I would choose Scrum-Agile for the SNHU Travel project because customer preferences and travel deals can change, and the project benefits from feedback and incremental improvements. That choice depends on the team keeping the backlog clear, involving the Product Owner, and protecting a realistic Sprint Goal. A project with fixed requirements, strict sequential approvals, or limited access to stakeholders might call for a more plan-driven or hybrid approach instead.</w:t>
      </w:r>
    </w:p>
    <w:sectPr w:rsidR="005D68C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800460">
    <w:abstractNumId w:val="8"/>
  </w:num>
  <w:num w:numId="2" w16cid:durableId="558394628">
    <w:abstractNumId w:val="6"/>
  </w:num>
  <w:num w:numId="3" w16cid:durableId="777454164">
    <w:abstractNumId w:val="5"/>
  </w:num>
  <w:num w:numId="4" w16cid:durableId="805708249">
    <w:abstractNumId w:val="4"/>
  </w:num>
  <w:num w:numId="5" w16cid:durableId="460922283">
    <w:abstractNumId w:val="7"/>
  </w:num>
  <w:num w:numId="6" w16cid:durableId="448667438">
    <w:abstractNumId w:val="3"/>
  </w:num>
  <w:num w:numId="7" w16cid:durableId="282345789">
    <w:abstractNumId w:val="2"/>
  </w:num>
  <w:num w:numId="8" w16cid:durableId="82915401">
    <w:abstractNumId w:val="1"/>
  </w:num>
  <w:num w:numId="9" w16cid:durableId="121747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FCE"/>
    <w:rsid w:val="00534655"/>
    <w:rsid w:val="005D68CE"/>
    <w:rsid w:val="00AA1D8D"/>
    <w:rsid w:val="00B2680C"/>
    <w:rsid w:val="00B47730"/>
    <w:rsid w:val="00CB0664"/>
    <w:rsid w:val="00E24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C71D6"/>
  <w14:defaultImageDpi w14:val="300"/>
  <w15:docId w15:val="{2161053C-5735-412E-A610-7D8FACA6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 Adam</cp:lastModifiedBy>
  <cp:revision>3</cp:revision>
  <dcterms:created xsi:type="dcterms:W3CDTF">2013-12-23T23:15:00Z</dcterms:created>
  <dcterms:modified xsi:type="dcterms:W3CDTF">2026-10-11T20:51:00Z</dcterms:modified>
  <cp:category/>
</cp:coreProperties>
</file>